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 Server Comparison</w:t>
      </w:r>
    </w:p>
    <w:p>
      <w:r>
        <w:t>lm-mcp (Matuszewski) vs logicmonitor-api-mcp (Villardi)</w:t>
      </w:r>
    </w:p>
    <w:p/>
    <w:p>
      <w:pPr>
        <w:pStyle w:val="Heading1"/>
      </w:pPr>
      <w:r>
        <w:t>Executive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lm-mcp (Matuszewski)</w:t>
            </w:r>
          </w:p>
        </w:tc>
        <w:tc>
          <w:tcPr>
            <w:tcW w:type="dxa" w:w="2880"/>
          </w:tcPr>
          <w:p>
            <w:r>
              <w:t>logicmonitor-api-mcp (Villardi)</w:t>
            </w:r>
          </w:p>
        </w:tc>
      </w:tr>
      <w:tr>
        <w:tc>
          <w:tcPr>
            <w:tcW w:type="dxa" w:w="2880"/>
          </w:tcPr>
          <w:p>
            <w:r>
              <w:t>Language</w:t>
            </w:r>
          </w:p>
        </w:tc>
        <w:tc>
          <w:tcPr>
            <w:tcW w:type="dxa" w:w="2880"/>
          </w:tcPr>
          <w:p>
            <w:r>
              <w:t>Python</w:t>
            </w:r>
          </w:p>
        </w:tc>
        <w:tc>
          <w:tcPr>
            <w:tcW w:type="dxa" w:w="2880"/>
          </w:tcPr>
          <w:p>
            <w:r>
              <w:t>TypeScript / Node.js</w:t>
            </w:r>
          </w:p>
        </w:tc>
      </w:tr>
      <w:tr>
        <w:tc>
          <w:tcPr>
            <w:tcW w:type="dxa" w:w="2880"/>
          </w:tcPr>
          <w:p>
            <w:r>
              <w:t>Tools</w:t>
            </w:r>
          </w:p>
        </w:tc>
        <w:tc>
          <w:tcPr>
            <w:tcW w:type="dxa" w:w="2880"/>
          </w:tcPr>
          <w:p>
            <w:r>
              <w:t>223 (205 LM + 18 AAP)</w:t>
            </w:r>
          </w:p>
        </w:tc>
        <w:tc>
          <w:tcPr>
            <w:tcW w:type="dxa" w:w="2880"/>
          </w:tcPr>
          <w:p>
            <w:r>
              <w:t>13</w:t>
            </w:r>
          </w:p>
        </w:tc>
      </w:tr>
      <w:tr>
        <w:tc>
          <w:tcPr>
            <w:tcW w:type="dxa" w:w="2880"/>
          </w:tcPr>
          <w:p>
            <w:r>
              <w:t>Prompts</w:t>
            </w:r>
          </w:p>
        </w:tc>
        <w:tc>
          <w:tcPr>
            <w:tcW w:type="dxa" w:w="2880"/>
          </w:tcPr>
          <w:p>
            <w:r>
              <w:t>15</w:t>
            </w:r>
          </w:p>
        </w:tc>
        <w:tc>
          <w:tcPr>
            <w:tcW w:type="dxa" w:w="2880"/>
          </w:tcPr>
          <w:p>
            <w:r>
              <w:t>6</w:t>
            </w:r>
          </w:p>
        </w:tc>
      </w:tr>
      <w:tr>
        <w:tc>
          <w:tcPr>
            <w:tcW w:type="dxa" w:w="2880"/>
          </w:tcPr>
          <w:p>
            <w:r>
              <w:t>Resources</w:t>
            </w:r>
          </w:p>
        </w:tc>
        <w:tc>
          <w:tcPr>
            <w:tcW w:type="dxa" w:w="2880"/>
          </w:tcPr>
          <w:p>
            <w:r>
              <w:t>26</w:t>
            </w:r>
          </w:p>
        </w:tc>
        <w:tc>
          <w:tcPr>
            <w:tcW w:type="dxa" w:w="2880"/>
          </w:tcPr>
          <w:p>
            <w:r>
              <w:t>16</w:t>
            </w:r>
          </w:p>
        </w:tc>
      </w:tr>
      <w:tr>
        <w:tc>
          <w:tcPr>
            <w:tcW w:type="dxa" w:w="2880"/>
          </w:tcPr>
          <w:p>
            <w:r>
              <w:t>Skills</w:t>
            </w:r>
          </w:p>
        </w:tc>
        <w:tc>
          <w:tcPr>
            <w:tcW w:type="dxa" w:w="2880"/>
          </w:tcPr>
          <w:p>
            <w:r>
              <w:t>6</w:t>
            </w:r>
          </w:p>
        </w:tc>
        <w:tc>
          <w:tcPr>
            <w:tcW w:type="dxa" w:w="2880"/>
          </w:tcPr>
          <w:p>
            <w:r>
              <w:t>0</w:t>
            </w:r>
          </w:p>
        </w:tc>
      </w:tr>
      <w:tr>
        <w:tc>
          <w:tcPr>
            <w:tcW w:type="dxa" w:w="2880"/>
          </w:tcPr>
          <w:p>
            <w:r>
              <w:t>Architecture</w:t>
            </w:r>
          </w:p>
        </w:tc>
        <w:tc>
          <w:tcPr>
            <w:tcW w:type="dxa" w:w="2880"/>
          </w:tcPr>
          <w:p>
            <w:r>
              <w:t>One tool per action</w:t>
            </w:r>
          </w:p>
        </w:tc>
        <w:tc>
          <w:tcPr>
            <w:tcW w:type="dxa" w:w="2880"/>
          </w:tcPr>
          <w:p>
            <w:r>
              <w:t>One tool per resource (CRUD via operation param)</w:t>
            </w:r>
          </w:p>
        </w:tc>
      </w:tr>
      <w:tr>
        <w:tc>
          <w:tcPr>
            <w:tcW w:type="dxa" w:w="2880"/>
          </w:tcPr>
          <w:p>
            <w:r>
              <w:t>Category</w:t>
            </w:r>
          </w:p>
        </w:tc>
        <w:tc>
          <w:tcPr>
            <w:tcW w:type="dxa" w:w="2880"/>
          </w:tcPr>
          <w:p>
            <w:r>
              <w:t>Operational intelligence layer</w:t>
            </w:r>
          </w:p>
        </w:tc>
        <w:tc>
          <w:tcPr>
            <w:tcW w:type="dxa" w:w="2880"/>
          </w:tcPr>
          <w:p>
            <w:r>
              <w:t>API proxy / wrapper</w:t>
            </w:r>
          </w:p>
        </w:tc>
      </w:tr>
    </w:tbl>
    <w:p/>
    <w:p>
      <w:r>
        <w:t>The fundamental difference is not coverage — it is category. The Villardi server wraps the LM REST API with clean CRUD semantics. The Matuszewski server does that AND computes derived operational intelligence (correlation, forecasting, health scoring, anomaly detection) that does not exist in the LM API.</w:t>
      </w:r>
    </w:p>
    <w:p>
      <w:pPr>
        <w:pStyle w:val="Heading1"/>
      </w:pPr>
      <w:r>
        <w:t>Resources Both Servers Cover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LM Resource</w:t>
            </w:r>
          </w:p>
        </w:tc>
        <w:tc>
          <w:tcPr>
            <w:tcW w:type="dxa" w:w="2880"/>
          </w:tcPr>
          <w:p>
            <w:r>
              <w:t>lm-mcp</w:t>
            </w:r>
          </w:p>
        </w:tc>
        <w:tc>
          <w:tcPr>
            <w:tcW w:type="dxa" w:w="2880"/>
          </w:tcPr>
          <w:p>
            <w:r>
              <w:t>logicmonitor-api-mcp</w:t>
            </w:r>
          </w:p>
        </w:tc>
      </w:tr>
      <w:tr>
        <w:tc>
          <w:tcPr>
            <w:tcW w:type="dxa" w:w="2880"/>
          </w:tcPr>
          <w:p>
            <w:r>
              <w:t>Devices</w:t>
            </w:r>
          </w:p>
        </w:tc>
        <w:tc>
          <w:tcPr>
            <w:tcW w:type="dxa" w:w="2880"/>
          </w:tcPr>
          <w:p>
            <w:r>
              <w:t>12 tools (get, create, update, delete, recover, bulk_delete, properties, interfaces, neighbors, connections)</w:t>
            </w:r>
          </w:p>
        </w:tc>
        <w:tc>
          <w:tcPr>
            <w:tcW w:type="dxa" w:w="2880"/>
          </w:tcPr>
          <w:p>
            <w:r>
              <w:t>1 tool, 5 ops (list/get/create/update/delete + batch)</w:t>
            </w:r>
          </w:p>
        </w:tc>
      </w:tr>
      <w:tr>
        <w:tc>
          <w:tcPr>
            <w:tcW w:type="dxa" w:w="2880"/>
          </w:tcPr>
          <w:p>
            <w:r>
              <w:t>Device Groups</w:t>
            </w:r>
          </w:p>
        </w:tc>
        <w:tc>
          <w:tcPr>
            <w:tcW w:type="dxa" w:w="2880"/>
          </w:tcPr>
          <w:p>
            <w:r>
              <w:t>5 tools</w:t>
            </w:r>
          </w:p>
        </w:tc>
        <w:tc>
          <w:tcPr>
            <w:tcW w:type="dxa" w:w="2880"/>
          </w:tcPr>
          <w:p>
            <w:r>
              <w:t>1 tool, 5 ops</w:t>
            </w:r>
          </w:p>
        </w:tc>
      </w:tr>
      <w:tr>
        <w:tc>
          <w:tcPr>
            <w:tcW w:type="dxa" w:w="2880"/>
          </w:tcPr>
          <w:p>
            <w:r>
              <w:t>Alerts</w:t>
            </w:r>
          </w:p>
        </w:tc>
        <w:tc>
          <w:tcPr>
            <w:tcW w:type="dxa" w:w="2880"/>
          </w:tcPr>
          <w:p>
            <w:r>
              <w:t>5 tools (list, details, ack, note, bulk_ack)</w:t>
            </w:r>
          </w:p>
        </w:tc>
        <w:tc>
          <w:tcPr>
            <w:tcW w:type="dxa" w:w="2880"/>
          </w:tcPr>
          <w:p>
            <w:r>
              <w:t>1 tool, 3 ops (list/get/update)</w:t>
            </w:r>
          </w:p>
        </w:tc>
      </w:tr>
      <w:tr>
        <w:tc>
          <w:tcPr>
            <w:tcW w:type="dxa" w:w="2880"/>
          </w:tcPr>
          <w:p>
            <w:r>
              <w:t>Dashboards</w:t>
            </w:r>
          </w:p>
        </w:tc>
        <w:tc>
          <w:tcPr>
            <w:tcW w:type="dxa" w:w="2880"/>
          </w:tcPr>
          <w:p>
            <w:r>
              <w:t>8 tools (incl. widget CRUD)</w:t>
            </w:r>
          </w:p>
        </w:tc>
        <w:tc>
          <w:tcPr>
            <w:tcW w:type="dxa" w:w="2880"/>
          </w:tcPr>
          <w:p>
            <w:r>
              <w:t>1 tool, 5 ops</w:t>
            </w:r>
          </w:p>
        </w:tc>
      </w:tr>
      <w:tr>
        <w:tc>
          <w:tcPr>
            <w:tcW w:type="dxa" w:w="2880"/>
          </w:tcPr>
          <w:p>
            <w:r>
              <w:t>Websites</w:t>
            </w:r>
          </w:p>
        </w:tc>
        <w:tc>
          <w:tcPr>
            <w:tcW w:type="dxa" w:w="2880"/>
          </w:tcPr>
          <w:p>
            <w:r>
              <w:t>5 tools</w:t>
            </w:r>
          </w:p>
        </w:tc>
        <w:tc>
          <w:tcPr>
            <w:tcW w:type="dxa" w:w="2880"/>
          </w:tcPr>
          <w:p>
            <w:r>
              <w:t>1 tool, 5 ops</w:t>
            </w:r>
          </w:p>
        </w:tc>
      </w:tr>
      <w:tr>
        <w:tc>
          <w:tcPr>
            <w:tcW w:type="dxa" w:w="2880"/>
          </w:tcPr>
          <w:p>
            <w:r>
              <w:t>Website Groups</w:t>
            </w:r>
          </w:p>
        </w:tc>
        <w:tc>
          <w:tcPr>
            <w:tcW w:type="dxa" w:w="2880"/>
          </w:tcPr>
          <w:p>
            <w:r>
              <w:t>3 tools</w:t>
            </w:r>
          </w:p>
        </w:tc>
        <w:tc>
          <w:tcPr>
            <w:tcW w:type="dxa" w:w="2880"/>
          </w:tcPr>
          <w:p>
            <w:r>
              <w:t>1 tool, 5 ops</w:t>
            </w:r>
          </w:p>
        </w:tc>
      </w:tr>
      <w:tr>
        <w:tc>
          <w:tcPr>
            <w:tcW w:type="dxa" w:w="2880"/>
          </w:tcPr>
          <w:p>
            <w:r>
              <w:t>Collectors</w:t>
            </w:r>
          </w:p>
        </w:tc>
        <w:tc>
          <w:tcPr>
            <w:tcW w:type="dxa" w:w="2880"/>
          </w:tcPr>
          <w:p>
            <w:r>
              <w:t>4 tools (list, get, update, delete)</w:t>
            </w:r>
          </w:p>
        </w:tc>
        <w:tc>
          <w:tcPr>
            <w:tcW w:type="dxa" w:w="2880"/>
          </w:tcPr>
          <w:p>
            <w:r>
              <w:t>1 tool, 1 op (list only)</w:t>
            </w:r>
          </w:p>
        </w:tc>
      </w:tr>
      <w:tr>
        <w:tc>
          <w:tcPr>
            <w:tcW w:type="dxa" w:w="2880"/>
          </w:tcPr>
          <w:p>
            <w:r>
              <w:t>Collector Groups</w:t>
            </w:r>
          </w:p>
        </w:tc>
        <w:tc>
          <w:tcPr>
            <w:tcW w:type="dxa" w:w="2880"/>
          </w:tcPr>
          <w:p>
            <w:r>
              <w:t>2 tools (list, get)</w:t>
            </w:r>
          </w:p>
        </w:tc>
        <w:tc>
          <w:tcPr>
            <w:tcW w:type="dxa" w:w="2880"/>
          </w:tcPr>
          <w:p>
            <w:r>
              <w:t>1 tool, 5 ops (full CRUD)</w:t>
            </w:r>
          </w:p>
        </w:tc>
      </w:tr>
      <w:tr>
        <w:tc>
          <w:tcPr>
            <w:tcW w:type="dxa" w:w="2880"/>
          </w:tcPr>
          <w:p>
            <w:r>
              <w:t>Users</w:t>
            </w:r>
          </w:p>
        </w:tc>
        <w:tc>
          <w:tcPr>
            <w:tcW w:type="dxa" w:w="2880"/>
          </w:tcPr>
          <w:p>
            <w:r>
              <w:t>2 tools (list, get)</w:t>
            </w:r>
          </w:p>
        </w:tc>
        <w:tc>
          <w:tcPr>
            <w:tcW w:type="dxa" w:w="2880"/>
          </w:tcPr>
          <w:p>
            <w:r>
              <w:t>1 tool, 5 ops (full CRUD)</w:t>
            </w:r>
          </w:p>
        </w:tc>
      </w:tr>
      <w:tr>
        <w:tc>
          <w:tcPr>
            <w:tcW w:type="dxa" w:w="2880"/>
          </w:tcPr>
          <w:p>
            <w:r>
              <w:t>SDTs</w:t>
            </w:r>
          </w:p>
        </w:tc>
        <w:tc>
          <w:tcPr>
            <w:tcW w:type="dxa" w:w="2880"/>
          </w:tcPr>
          <w:p>
            <w:r>
              <w:t>7 tools (incl. bulk create/delete)</w:t>
            </w:r>
          </w:p>
        </w:tc>
        <w:tc>
          <w:tcPr>
            <w:tcW w:type="dxa" w:w="2880"/>
          </w:tcPr>
          <w:p>
            <w:r>
              <w:t>1 tool, 5 ops</w:t>
            </w:r>
          </w:p>
        </w:tc>
      </w:tr>
      <w:tr>
        <w:tc>
          <w:tcPr>
            <w:tcW w:type="dxa" w:w="2880"/>
          </w:tcPr>
          <w:p>
            <w:r>
              <w:t>Ops Notes</w:t>
            </w:r>
          </w:p>
        </w:tc>
        <w:tc>
          <w:tcPr>
            <w:tcW w:type="dxa" w:w="2880"/>
          </w:tcPr>
          <w:p>
            <w:r>
              <w:t>3 tools</w:t>
            </w:r>
          </w:p>
        </w:tc>
        <w:tc>
          <w:tcPr>
            <w:tcW w:type="dxa" w:w="2880"/>
          </w:tcPr>
          <w:p>
            <w:r>
              <w:t>1 tool, 5 ops</w:t>
            </w:r>
          </w:p>
        </w:tc>
      </w:tr>
      <w:tr>
        <w:tc>
          <w:tcPr>
            <w:tcW w:type="dxa" w:w="2880"/>
          </w:tcPr>
          <w:p>
            <w:r>
              <w:t>Device Data</w:t>
            </w:r>
          </w:p>
        </w:tc>
        <w:tc>
          <w:tcPr>
            <w:tcW w:type="dxa" w:w="2880"/>
          </w:tcPr>
          <w:p>
            <w:r>
              <w:t>4 tools (datasources, instances, data, graph)</w:t>
            </w:r>
          </w:p>
        </w:tc>
        <w:tc>
          <w:tcPr>
            <w:tcW w:type="dxa" w:w="2880"/>
          </w:tcPr>
          <w:p>
            <w:r>
              <w:t>1 tool, 3 ops</w:t>
            </w:r>
          </w:p>
        </w:tc>
      </w:tr>
      <w:tr>
        <w:tc>
          <w:tcPr>
            <w:tcW w:type="dxa" w:w="2880"/>
          </w:tcPr>
          <w:p>
            <w:r>
              <w:t>Session</w:t>
            </w:r>
          </w:p>
        </w:tc>
        <w:tc>
          <w:tcPr>
            <w:tcW w:type="dxa" w:w="2880"/>
          </w:tcPr>
          <w:p>
            <w:r>
              <w:t>6 tools</w:t>
            </w:r>
          </w:p>
        </w:tc>
        <w:tc>
          <w:tcPr>
            <w:tcW w:type="dxa" w:w="2880"/>
          </w:tcPr>
          <w:p>
            <w:r>
              <w:t>1 tool, 5 ops</w:t>
            </w:r>
          </w:p>
        </w:tc>
      </w:tr>
    </w:tbl>
    <w:p>
      <w:pPr>
        <w:pStyle w:val="Heading1"/>
      </w:pPr>
      <w:r>
        <w:t>Resources Only in lm-mcp (No Equivalent in Villardi)</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Alert Rules</w:t>
            </w:r>
          </w:p>
        </w:tc>
        <w:tc>
          <w:tcPr>
            <w:tcW w:type="dxa" w:w="4320"/>
          </w:tcPr>
          <w:p>
            <w:r>
              <w:t>get, list, create, update, delete, export (6)</w:t>
            </w:r>
          </w:p>
        </w:tc>
      </w:tr>
      <w:tr>
        <w:tc>
          <w:tcPr>
            <w:tcW w:type="dxa" w:w="4320"/>
          </w:tcPr>
          <w:p>
            <w:r>
              <w:t>Escalation Chains</w:t>
            </w:r>
          </w:p>
        </w:tc>
        <w:tc>
          <w:tcPr>
            <w:tcW w:type="dxa" w:w="4320"/>
          </w:tcPr>
          <w:p>
            <w:r>
              <w:t>get, list, create, update, delete, export (6)</w:t>
            </w:r>
          </w:p>
        </w:tc>
      </w:tr>
      <w:tr>
        <w:tc>
          <w:tcPr>
            <w:tcW w:type="dxa" w:w="4320"/>
          </w:tcPr>
          <w:p>
            <w:r>
              <w:t>Recipient Groups</w:t>
            </w:r>
          </w:p>
        </w:tc>
        <w:tc>
          <w:tcPr>
            <w:tcW w:type="dxa" w:w="4320"/>
          </w:tcPr>
          <w:p>
            <w:r>
              <w:t>get, list, create, update, delete (5)</w:t>
            </w:r>
          </w:p>
        </w:tc>
      </w:tr>
      <w:tr>
        <w:tc>
          <w:tcPr>
            <w:tcW w:type="dxa" w:w="4320"/>
          </w:tcPr>
          <w:p>
            <w:r>
              <w:t>DataSources</w:t>
            </w:r>
          </w:p>
        </w:tc>
        <w:tc>
          <w:tcPr>
            <w:tcW w:type="dxa" w:w="4320"/>
          </w:tcPr>
          <w:p>
            <w:r>
              <w:t>get, list, create, update, delete, import, export (7)</w:t>
            </w:r>
          </w:p>
        </w:tc>
      </w:tr>
      <w:tr>
        <w:tc>
          <w:tcPr>
            <w:tcW w:type="dxa" w:w="4320"/>
          </w:tcPr>
          <w:p>
            <w:r>
              <w:t>EventSources</w:t>
            </w:r>
          </w:p>
        </w:tc>
        <w:tc>
          <w:tcPr>
            <w:tcW w:type="dxa" w:w="4320"/>
          </w:tcPr>
          <w:p>
            <w:r>
              <w:t>get, list, import, export + device control (5)</w:t>
            </w:r>
          </w:p>
        </w:tc>
      </w:tr>
      <w:tr>
        <w:tc>
          <w:tcPr>
            <w:tcW w:type="dxa" w:w="4320"/>
          </w:tcPr>
          <w:p>
            <w:r>
              <w:t>LogSources</w:t>
            </w:r>
          </w:p>
        </w:tc>
        <w:tc>
          <w:tcPr>
            <w:tcW w:type="dxa" w:w="4320"/>
          </w:tcPr>
          <w:p>
            <w:r>
              <w:t>get, list, import, export + device listing (5)</w:t>
            </w:r>
          </w:p>
        </w:tc>
      </w:tr>
      <w:tr>
        <w:tc>
          <w:tcPr>
            <w:tcW w:type="dxa" w:w="4320"/>
          </w:tcPr>
          <w:p>
            <w:r>
              <w:t>ConfigSources</w:t>
            </w:r>
          </w:p>
        </w:tc>
        <w:tc>
          <w:tcPr>
            <w:tcW w:type="dxa" w:w="4320"/>
          </w:tcPr>
          <w:p>
            <w:r>
              <w:t>get, list, import, export (4)</w:t>
            </w:r>
          </w:p>
        </w:tc>
      </w:tr>
      <w:tr>
        <w:tc>
          <w:tcPr>
            <w:tcW w:type="dxa" w:w="4320"/>
          </w:tcPr>
          <w:p>
            <w:r>
              <w:t>PropertySources</w:t>
            </w:r>
          </w:p>
        </w:tc>
        <w:tc>
          <w:tcPr>
            <w:tcW w:type="dxa" w:w="4320"/>
          </w:tcPr>
          <w:p>
            <w:r>
              <w:t>get, list, import, export (4)</w:t>
            </w:r>
          </w:p>
        </w:tc>
      </w:tr>
      <w:tr>
        <w:tc>
          <w:tcPr>
            <w:tcW w:type="dxa" w:w="4320"/>
          </w:tcPr>
          <w:p>
            <w:r>
              <w:t>TopologySources</w:t>
            </w:r>
          </w:p>
        </w:tc>
        <w:tc>
          <w:tcPr>
            <w:tcW w:type="dxa" w:w="4320"/>
          </w:tcPr>
          <w:p>
            <w:r>
              <w:t>get, list, import (3)</w:t>
            </w:r>
          </w:p>
        </w:tc>
      </w:tr>
      <w:tr>
        <w:tc>
          <w:tcPr>
            <w:tcW w:type="dxa" w:w="4320"/>
          </w:tcPr>
          <w:p>
            <w:r>
              <w:t>DiagnosticSources</w:t>
            </w:r>
          </w:p>
        </w:tc>
        <w:tc>
          <w:tcPr>
            <w:tcW w:type="dxa" w:w="4320"/>
          </w:tcPr>
          <w:p>
            <w:r>
              <w:t>get, list (2)</w:t>
            </w:r>
          </w:p>
        </w:tc>
      </w:tr>
      <w:tr>
        <w:tc>
          <w:tcPr>
            <w:tcW w:type="dxa" w:w="4320"/>
          </w:tcPr>
          <w:p>
            <w:r>
              <w:t>RemediationSources</w:t>
            </w:r>
          </w:p>
        </w:tc>
        <w:tc>
          <w:tcPr>
            <w:tcW w:type="dxa" w:w="4320"/>
          </w:tcPr>
          <w:p>
            <w:r>
              <w:t>get, list, execute, status, history (5)</w:t>
            </w:r>
          </w:p>
        </w:tc>
      </w:tr>
      <w:tr>
        <w:tc>
          <w:tcPr>
            <w:tcW w:type="dxa" w:w="4320"/>
          </w:tcPr>
          <w:p>
            <w:r>
              <w:t>Reports</w:t>
            </w:r>
          </w:p>
        </w:tc>
        <w:tc>
          <w:tcPr>
            <w:tcW w:type="dxa" w:w="4320"/>
          </w:tcPr>
          <w:p>
            <w:r>
              <w:t>get, list, groups, scheduled, create, delete, run (8)</w:t>
            </w:r>
          </w:p>
        </w:tc>
      </w:tr>
      <w:tr>
        <w:tc>
          <w:tcPr>
            <w:tcW w:type="dxa" w:w="4320"/>
          </w:tcPr>
          <w:p>
            <w:r>
              <w:t>Netscans</w:t>
            </w:r>
          </w:p>
        </w:tc>
        <w:tc>
          <w:tcPr>
            <w:tcW w:type="dxa" w:w="4320"/>
          </w:tcPr>
          <w:p>
            <w:r>
              <w:t>get, list, run (3)</w:t>
            </w:r>
          </w:p>
        </w:tc>
      </w:tr>
      <w:tr>
        <w:tc>
          <w:tcPr>
            <w:tcW w:type="dxa" w:w="4320"/>
          </w:tcPr>
          <w:p>
            <w:r>
              <w:t>Network Flows</w:t>
            </w:r>
          </w:p>
        </w:tc>
        <w:tc>
          <w:tcPr>
            <w:tcW w:type="dxa" w:w="4320"/>
          </w:tcPr>
          <w:p>
            <w:r>
              <w:t>get (1)</w:t>
            </w:r>
          </w:p>
        </w:tc>
      </w:tr>
      <w:tr>
        <w:tc>
          <w:tcPr>
            <w:tcW w:type="dxa" w:w="4320"/>
          </w:tcPr>
          <w:p>
            <w:r>
              <w:t>Topology Maps</w:t>
            </w:r>
          </w:p>
        </w:tc>
        <w:tc>
          <w:tcPr>
            <w:tcW w:type="dxa" w:w="4320"/>
          </w:tcPr>
          <w:p>
            <w:r>
              <w:t>get (1)</w:t>
            </w:r>
          </w:p>
        </w:tc>
      </w:tr>
      <w:tr>
        <w:tc>
          <w:tcPr>
            <w:tcW w:type="dxa" w:w="4320"/>
          </w:tcPr>
          <w:p>
            <w:r>
              <w:t>Batch Jobs</w:t>
            </w:r>
          </w:p>
        </w:tc>
        <w:tc>
          <w:tcPr>
            <w:tcW w:type="dxa" w:w="4320"/>
          </w:tcPr>
          <w:p>
            <w:r>
              <w:t>get, list, history (3)</w:t>
            </w:r>
          </w:p>
        </w:tc>
      </w:tr>
      <w:tr>
        <w:tc>
          <w:tcPr>
            <w:tcW w:type="dxa" w:w="4320"/>
          </w:tcPr>
          <w:p>
            <w:r>
              <w:t>Cost Management</w:t>
            </w:r>
          </w:p>
        </w:tc>
        <w:tc>
          <w:tcPr>
            <w:tcW w:type="dxa" w:w="4320"/>
          </w:tcPr>
          <w:p>
            <w:r>
              <w:t>summary, recommendations, categories, accounts, resource cost, idle (7)</w:t>
            </w:r>
          </w:p>
        </w:tc>
      </w:tr>
      <w:tr>
        <w:tc>
          <w:tcPr>
            <w:tcW w:type="dxa" w:w="4320"/>
          </w:tcPr>
          <w:p>
            <w:r>
              <w:t>APM / Traces</w:t>
            </w:r>
          </w:p>
        </w:tc>
        <w:tc>
          <w:tcPr>
            <w:tcW w:type="dxa" w:w="4320"/>
          </w:tcPr>
          <w:p>
            <w:r>
              <w:t>services, detail, alerts, datasources, operations, metrics, properties (11)</w:t>
            </w:r>
          </w:p>
        </w:tc>
      </w:tr>
      <w:tr>
        <w:tc>
          <w:tcPr>
            <w:tcW w:type="dxa" w:w="4320"/>
          </w:tcPr>
          <w:p>
            <w:r>
              <w:t>API Tokens</w:t>
            </w:r>
          </w:p>
        </w:tc>
        <w:tc>
          <w:tcPr>
            <w:tcW w:type="dxa" w:w="4320"/>
          </w:tcPr>
          <w:p>
            <w:r>
              <w:t>list, get, audit (3)</w:t>
            </w:r>
          </w:p>
        </w:tc>
      </w:tr>
      <w:tr>
        <w:tc>
          <w:tcPr>
            <w:tcW w:type="dxa" w:w="4320"/>
          </w:tcPr>
          <w:p>
            <w:r>
              <w:t>Roles / Access Groups</w:t>
            </w:r>
          </w:p>
        </w:tc>
        <w:tc>
          <w:tcPr>
            <w:tcW w:type="dxa" w:w="4320"/>
          </w:tcPr>
          <w:p>
            <w:r>
              <w:t>list, get (4)</w:t>
            </w:r>
          </w:p>
        </w:tc>
      </w:tr>
      <w:tr>
        <w:tc>
          <w:tcPr>
            <w:tcW w:type="dxa" w:w="4320"/>
          </w:tcPr>
          <w:p>
            <w:r>
              <w:t>Audit Logs</w:t>
            </w:r>
          </w:p>
        </w:tc>
        <w:tc>
          <w:tcPr>
            <w:tcW w:type="dxa" w:w="4320"/>
          </w:tcPr>
          <w:p>
            <w:r>
              <w:t>general, login, change, API token (4)</w:t>
            </w:r>
          </w:p>
        </w:tc>
      </w:tr>
      <w:tr>
        <w:tc>
          <w:tcPr>
            <w:tcW w:type="dxa" w:w="4320"/>
          </w:tcPr>
          <w:p>
            <w:r>
              <w:t>Services</w:t>
            </w:r>
          </w:p>
        </w:tc>
        <w:tc>
          <w:tcPr>
            <w:tcW w:type="dxa" w:w="4320"/>
          </w:tcPr>
          <w:p>
            <w:r>
              <w:t>list, get, groups (3)</w:t>
            </w:r>
          </w:p>
        </w:tc>
      </w:tr>
      <w:tr>
        <w:tc>
          <w:tcPr>
            <w:tcW w:type="dxa" w:w="4320"/>
          </w:tcPr>
          <w:p>
            <w:r>
              <w:t>OIDs</w:t>
            </w:r>
          </w:p>
        </w:tc>
        <w:tc>
          <w:tcPr>
            <w:tcW w:type="dxa" w:w="4320"/>
          </w:tcPr>
          <w:p>
            <w:r>
              <w:t>list, get (2)</w:t>
            </w:r>
          </w:p>
        </w:tc>
      </w:tr>
      <w:tr>
        <w:tc>
          <w:tcPr>
            <w:tcW w:type="dxa" w:w="4320"/>
          </w:tcPr>
          <w:p>
            <w:r>
              <w:t>Log/Metric Ingestion</w:t>
            </w:r>
          </w:p>
        </w:tc>
        <w:tc>
          <w:tcPr>
            <w:tcW w:type="dxa" w:w="4320"/>
          </w:tcPr>
          <w:p>
            <w:r>
              <w:t>ingest_logs, push_metrics (2)</w:t>
            </w:r>
          </w:p>
        </w:tc>
      </w:tr>
      <w:tr>
        <w:tc>
          <w:tcPr>
            <w:tcW w:type="dxa" w:w="4320"/>
          </w:tcPr>
          <w:p>
            <w:r>
              <w:t>Ansible / AAP</w:t>
            </w:r>
          </w:p>
        </w:tc>
        <w:tc>
          <w:tcPr>
            <w:tcW w:type="dxa" w:w="4320"/>
          </w:tcPr>
          <w:p>
            <w:r>
              <w:t>18 tools: job templates, workflows, inventories, credentials, organizations</w:t>
            </w:r>
          </w:p>
        </w:tc>
      </w:tr>
      <w:tr>
        <w:tc>
          <w:tcPr>
            <w:tcW w:type="dxa" w:w="4320"/>
          </w:tcPr>
          <w:p>
            <w:r>
              <w:t>Inventories / Orgs</w:t>
            </w:r>
          </w:p>
        </w:tc>
        <w:tc>
          <w:tcPr>
            <w:tcW w:type="dxa" w:w="4320"/>
          </w:tcPr>
          <w:p>
            <w:r>
              <w:t>inventories, hosts, organizations, projects, credentials (5)</w:t>
            </w:r>
          </w:p>
        </w:tc>
      </w:tr>
    </w:tbl>
    <w:p>
      <w:pPr>
        <w:pStyle w:val="Heading1"/>
      </w:pPr>
      <w:r>
        <w:t>Analytical / Intelligence Tools (Only in lm-mcp)</w:t>
      </w:r>
    </w:p>
    <w:p>
      <w:r>
        <w:t>These tools compute derived insights from raw LM data. They do not exist as LM API endpoints and have no equivalent in the Villardi server.</w:t>
      </w:r>
    </w:p>
    <w:tbl>
      <w:tblPr>
        <w:tblStyle w:val="LightGrid-Accent1"/>
        <w:tblW w:type="auto" w:w="0"/>
        <w:tblLook w:firstColumn="1" w:firstRow="1" w:lastColumn="0" w:lastRow="0" w:noHBand="0" w:noVBand="1" w:val="04A0"/>
      </w:tblPr>
      <w:tblGrid>
        <w:gridCol w:w="4320"/>
        <w:gridCol w:w="4320"/>
      </w:tblGrid>
      <w:tr>
        <w:tc>
          <w:tcPr>
            <w:tcW w:type="dxa" w:w="4320"/>
          </w:tcPr>
          <w:p>
            <w:r>
              <w:t>Tool</w:t>
            </w:r>
          </w:p>
        </w:tc>
        <w:tc>
          <w:tcPr>
            <w:tcW w:type="dxa" w:w="4320"/>
          </w:tcPr>
          <w:p>
            <w:r>
              <w:t>What It Does</w:t>
            </w:r>
          </w:p>
        </w:tc>
      </w:tr>
      <w:tr>
        <w:tc>
          <w:tcPr>
            <w:tcW w:type="dxa" w:w="4320"/>
          </w:tcPr>
          <w:p>
            <w:r>
              <w:t>correlate_alerts</w:t>
            </w:r>
          </w:p>
        </w:tc>
        <w:tc>
          <w:tcPr>
            <w:tcW w:type="dxa" w:w="4320"/>
          </w:tcPr>
          <w:p>
            <w:r>
              <w:t>Clusters alerts by device, datasource, and temporal proximity</w:t>
            </w:r>
          </w:p>
        </w:tc>
      </w:tr>
      <w:tr>
        <w:tc>
          <w:tcPr>
            <w:tcW w:type="dxa" w:w="4320"/>
          </w:tcPr>
          <w:p>
            <w:r>
              <w:t>correlate_metrics</w:t>
            </w:r>
          </w:p>
        </w:tc>
        <w:tc>
          <w:tcPr>
            <w:tcW w:type="dxa" w:w="4320"/>
          </w:tcPr>
          <w:p>
            <w:r>
              <w:t>Pearson correlation matrix across multiple metric sources</w:t>
            </w:r>
          </w:p>
        </w:tc>
      </w:tr>
      <w:tr>
        <w:tc>
          <w:tcPr>
            <w:tcW w:type="dxa" w:w="4320"/>
          </w:tcPr>
          <w:p>
            <w:r>
              <w:t>correlate_changes</w:t>
            </w:r>
          </w:p>
        </w:tc>
        <w:tc>
          <w:tcPr>
            <w:tcW w:type="dxa" w:w="4320"/>
          </w:tcPr>
          <w:p>
            <w:r>
              <w:t>Cross-references alert spikes with audit/change log entries</w:t>
            </w:r>
          </w:p>
        </w:tc>
      </w:tr>
      <w:tr>
        <w:tc>
          <w:tcPr>
            <w:tcW w:type="dxa" w:w="4320"/>
          </w:tcPr>
          <w:p>
            <w:r>
              <w:t>get_alert_statistics</w:t>
            </w:r>
          </w:p>
        </w:tc>
        <w:tc>
          <w:tcPr>
            <w:tcW w:type="dxa" w:w="4320"/>
          </w:tcPr>
          <w:p>
            <w:r>
              <w:t>Severity/device/datasource/time-bucket breakdowns</w:t>
            </w:r>
          </w:p>
        </w:tc>
      </w:tr>
      <w:tr>
        <w:tc>
          <w:tcPr>
            <w:tcW w:type="dxa" w:w="4320"/>
          </w:tcPr>
          <w:p>
            <w:r>
              <w:t>score_alert_noise</w:t>
            </w:r>
          </w:p>
        </w:tc>
        <w:tc>
          <w:tcPr>
            <w:tcW w:type="dxa" w:w="4320"/>
          </w:tcPr>
          <w:p>
            <w:r>
              <w:t>Shannon entropy + flap detection (0-100 noise score)</w:t>
            </w:r>
          </w:p>
        </w:tc>
      </w:tr>
      <w:tr>
        <w:tc>
          <w:tcPr>
            <w:tcW w:type="dxa" w:w="4320"/>
          </w:tcPr>
          <w:p>
            <w:r>
              <w:t>score_device_health</w:t>
            </w:r>
          </w:p>
        </w:tc>
        <w:tc>
          <w:tcPr>
            <w:tcW w:type="dxa" w:w="4320"/>
          </w:tcPr>
          <w:p>
            <w:r>
              <w:t>Multi-metric composite health score (z-score based)</w:t>
            </w:r>
          </w:p>
        </w:tc>
      </w:tr>
      <w:tr>
        <w:tc>
          <w:tcPr>
            <w:tcW w:type="dxa" w:w="4320"/>
          </w:tcPr>
          <w:p>
            <w:r>
              <w:t>analyze_blast_radius</w:t>
            </w:r>
          </w:p>
        </w:tc>
        <w:tc>
          <w:tcPr>
            <w:tcW w:type="dxa" w:w="4320"/>
          </w:tcPr>
          <w:p>
            <w:r>
              <w:t>Topology-based downstream impact scoring (0-100)</w:t>
            </w:r>
          </w:p>
        </w:tc>
      </w:tr>
      <w:tr>
        <w:tc>
          <w:tcPr>
            <w:tcW w:type="dxa" w:w="4320"/>
          </w:tcPr>
          <w:p>
            <w:r>
              <w:t>calculate_availability</w:t>
            </w:r>
          </w:p>
        </w:tc>
        <w:tc>
          <w:tcPr>
            <w:tcW w:type="dxa" w:w="4320"/>
          </w:tcPr>
          <w:p>
            <w:r>
              <w:t>SLA-style uptime percentage from alert history + MTTR</w:t>
            </w:r>
          </w:p>
        </w:tc>
      </w:tr>
      <w:tr>
        <w:tc>
          <w:tcPr>
            <w:tcW w:type="dxa" w:w="4320"/>
          </w:tcPr>
          <w:p>
            <w:r>
              <w:t>calculate_error_budget</w:t>
            </w:r>
          </w:p>
        </w:tc>
        <w:tc>
          <w:tcPr>
            <w:tcW w:type="dxa" w:w="4320"/>
          </w:tcPr>
          <w:p>
            <w:r>
              <w:t>SLO tracking with burn rate + projected exhaustion date</w:t>
            </w:r>
          </w:p>
        </w:tc>
      </w:tr>
      <w:tr>
        <w:tc>
          <w:tcPr>
            <w:tcW w:type="dxa" w:w="4320"/>
          </w:tcPr>
          <w:p>
            <w:r>
              <w:t>forecast_metric</w:t>
            </w:r>
          </w:p>
        </w:tc>
        <w:tc>
          <w:tcPr>
            <w:tcW w:type="dxa" w:w="4320"/>
          </w:tcPr>
          <w:p>
            <w:r>
              <w:t>Linear regression + Holt-Winters with confidence intervals</w:t>
            </w:r>
          </w:p>
        </w:tc>
      </w:tr>
      <w:tr>
        <w:tc>
          <w:tcPr>
            <w:tcW w:type="dxa" w:w="4320"/>
          </w:tcPr>
          <w:p>
            <w:r>
              <w:t>get_metric_anomalies</w:t>
            </w:r>
          </w:p>
        </w:tc>
        <w:tc>
          <w:tcPr>
            <w:tcW w:type="dxa" w:w="4320"/>
          </w:tcPr>
          <w:p>
            <w:r>
              <w:t>Multi-method detection (z-score, IQR, MAD)</w:t>
            </w:r>
          </w:p>
        </w:tc>
      </w:tr>
      <w:tr>
        <w:tc>
          <w:tcPr>
            <w:tcW w:type="dxa" w:w="4320"/>
          </w:tcPr>
          <w:p>
            <w:r>
              <w:t>detect_change_points</w:t>
            </w:r>
          </w:p>
        </w:tc>
        <w:tc>
          <w:tcPr>
            <w:tcW w:type="dxa" w:w="4320"/>
          </w:tcPr>
          <w:p>
            <w:r>
              <w:t>CUSUM algorithm for regime shift detection</w:t>
            </w:r>
          </w:p>
        </w:tc>
      </w:tr>
      <w:tr>
        <w:tc>
          <w:tcPr>
            <w:tcW w:type="dxa" w:w="4320"/>
          </w:tcPr>
          <w:p>
            <w:r>
              <w:t>detect_seasonality</w:t>
            </w:r>
          </w:p>
        </w:tc>
        <w:tc>
          <w:tcPr>
            <w:tcW w:type="dxa" w:w="4320"/>
          </w:tcPr>
          <w:p>
            <w:r>
              <w:t>Autocorrelation-based periodicity detection</w:t>
            </w:r>
          </w:p>
        </w:tc>
      </w:tr>
      <w:tr>
        <w:tc>
          <w:tcPr>
            <w:tcW w:type="dxa" w:w="4320"/>
          </w:tcPr>
          <w:p>
            <w:r>
              <w:t>classify_trend</w:t>
            </w:r>
          </w:p>
        </w:tc>
        <w:tc>
          <w:tcPr>
            <w:tcW w:type="dxa" w:w="4320"/>
          </w:tcPr>
          <w:p>
            <w:r>
              <w:t>Stable / increasing / decreasing / cyclic / volatile</w:t>
            </w:r>
          </w:p>
        </w:tc>
      </w:tr>
      <w:tr>
        <w:tc>
          <w:tcPr>
            <w:tcW w:type="dxa" w:w="4320"/>
          </w:tcPr>
          <w:p>
            <w:r>
              <w:t>save_baseline</w:t>
            </w:r>
          </w:p>
        </w:tc>
        <w:tc>
          <w:tcPr>
            <w:tcW w:type="dxa" w:w="4320"/>
          </w:tcPr>
          <w:p>
            <w:r>
              <w:t>Snapshot mean/stddev/min/max per datapoint</w:t>
            </w:r>
          </w:p>
        </w:tc>
      </w:tr>
      <w:tr>
        <w:tc>
          <w:tcPr>
            <w:tcW w:type="dxa" w:w="4320"/>
          </w:tcPr>
          <w:p>
            <w:r>
              <w:t>compare_to_baseline</w:t>
            </w:r>
          </w:p>
        </w:tc>
        <w:tc>
          <w:tcPr>
            <w:tcW w:type="dxa" w:w="4320"/>
          </w:tcPr>
          <w:p>
            <w:r>
              <w:t>Deviation analysis against saved baselines</w:t>
            </w:r>
          </w:p>
        </w:tc>
      </w:tr>
      <w:tr>
        <w:tc>
          <w:tcPr>
            <w:tcW w:type="dxa" w:w="4320"/>
          </w:tcPr>
          <w:p>
            <w:r>
              <w:t>triage</w:t>
            </w:r>
          </w:p>
        </w:tc>
        <w:tc>
          <w:tcPr>
            <w:tcW w:type="dxa" w:w="4320"/>
          </w:tcPr>
          <w:p>
            <w:r>
              <w:t>Composite: correlation + noise + blast radius + changes</w:t>
            </w:r>
          </w:p>
        </w:tc>
      </w:tr>
      <w:tr>
        <w:tc>
          <w:tcPr>
            <w:tcW w:type="dxa" w:w="4320"/>
          </w:tcPr>
          <w:p>
            <w:r>
              <w:t>diagnose</w:t>
            </w:r>
          </w:p>
        </w:tc>
        <w:tc>
          <w:tcPr>
            <w:tcW w:type="dxa" w:w="4320"/>
          </w:tcPr>
          <w:p>
            <w:r>
              <w:t>Composite: alert context + correlation + health + RCA</w:t>
            </w:r>
          </w:p>
        </w:tc>
      </w:tr>
      <w:tr>
        <w:tc>
          <w:tcPr>
            <w:tcW w:type="dxa" w:w="4320"/>
          </w:tcPr>
          <w:p>
            <w:r>
              <w:t>health_check</w:t>
            </w:r>
          </w:p>
        </w:tc>
        <w:tc>
          <w:tcPr>
            <w:tcW w:type="dxa" w:w="4320"/>
          </w:tcPr>
          <w:p>
            <w:r>
              <w:t>Composite: health score + anomalies + alerts + availability</w:t>
            </w:r>
          </w:p>
        </w:tc>
      </w:tr>
      <w:tr>
        <w:tc>
          <w:tcPr>
            <w:tcW w:type="dxa" w:w="4320"/>
          </w:tcPr>
          <w:p>
            <w:r>
              <w:t>capacity_plan</w:t>
            </w:r>
          </w:p>
        </w:tc>
        <w:tc>
          <w:tcPr>
            <w:tcW w:type="dxa" w:w="4320"/>
          </w:tcPr>
          <w:p>
            <w:r>
              <w:t>Composite: per-datasource forecasting + trends + seasonality</w:t>
            </w:r>
          </w:p>
        </w:tc>
      </w:tr>
      <w:tr>
        <w:tc>
          <w:tcPr>
            <w:tcW w:type="dxa" w:w="4320"/>
          </w:tcPr>
          <w:p>
            <w:r>
              <w:t>portal_overview</w:t>
            </w:r>
          </w:p>
        </w:tc>
        <w:tc>
          <w:tcPr>
            <w:tcW w:type="dxa" w:w="4320"/>
          </w:tcPr>
          <w:p>
            <w:r>
              <w:t>Composite: alert stats + collector health + SDTs + down devices</w:t>
            </w:r>
          </w:p>
        </w:tc>
      </w:tr>
    </w:tbl>
    <w:p>
      <w:pPr>
        <w:pStyle w:val="Heading1"/>
      </w:pPr>
      <w:r>
        <w:t>Architecture Comparison</w:t>
      </w:r>
    </w:p>
    <w:p>
      <w:pPr>
        <w:pStyle w:val="Heading2"/>
      </w:pPr>
      <w:r>
        <w:t>Authentication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lm-mcp</w:t>
            </w:r>
          </w:p>
        </w:tc>
        <w:tc>
          <w:tcPr>
            <w:tcW w:type="dxa" w:w="2880"/>
          </w:tcPr>
          <w:p>
            <w:r>
              <w:t>logicmonitor-api-mcp</w:t>
            </w:r>
          </w:p>
        </w:tc>
      </w:tr>
      <w:tr>
        <w:tc>
          <w:tcPr>
            <w:tcW w:type="dxa" w:w="2880"/>
          </w:tcPr>
          <w:p>
            <w:r>
              <w:t>Bearer Token (OAuth)</w:t>
            </w:r>
          </w:p>
        </w:tc>
        <w:tc>
          <w:tcPr>
            <w:tcW w:type="dxa" w:w="2880"/>
          </w:tcPr>
          <w:p>
            <w:r>
              <w:t>Yes (preferred)</w:t>
            </w:r>
          </w:p>
        </w:tc>
        <w:tc>
          <w:tcPr>
            <w:tcW w:type="dxa" w:w="2880"/>
          </w:tcPr>
          <w:p>
            <w:r>
              <w:t>Yes</w:t>
            </w:r>
          </w:p>
        </w:tc>
      </w:tr>
      <w:tr>
        <w:tc>
          <w:tcPr>
            <w:tcW w:type="dxa" w:w="2880"/>
          </w:tcPr>
          <w:p>
            <w:r>
              <w:t>LMv1 HMAC Signature</w:t>
            </w:r>
          </w:p>
        </w:tc>
        <w:tc>
          <w:tcPr>
            <w:tcW w:type="dxa" w:w="2880"/>
          </w:tcPr>
          <w:p>
            <w:r>
              <w:t>Yes (fallback)</w:t>
            </w:r>
          </w:p>
        </w:tc>
        <w:tc>
          <w:tcPr>
            <w:tcW w:type="dxa" w:w="2880"/>
          </w:tcPr>
          <w:p>
            <w:r>
              <w:t>No</w:t>
            </w:r>
          </w:p>
        </w:tc>
      </w:tr>
      <w:tr>
        <w:tc>
          <w:tcPr>
            <w:tcW w:type="dxa" w:w="2880"/>
          </w:tcPr>
          <w:p>
            <w:r>
              <w:t>Per-request credential override</w:t>
            </w:r>
          </w:p>
        </w:tc>
        <w:tc>
          <w:tcPr>
            <w:tcW w:type="dxa" w:w="2880"/>
          </w:tcPr>
          <w:p>
            <w:r>
              <w:t>No</w:t>
            </w:r>
          </w:p>
        </w:tc>
        <w:tc>
          <w:tcPr>
            <w:tcW w:type="dxa" w:w="2880"/>
          </w:tcPr>
          <w:p>
            <w:r>
              <w:t>Yes</w:t>
            </w:r>
          </w:p>
        </w:tc>
      </w:tr>
      <w:tr>
        <w:tc>
          <w:tcPr>
            <w:tcW w:type="dxa" w:w="2880"/>
          </w:tcPr>
          <w:p>
            <w:r>
              <w:t>Multi-tenant credential mapping</w:t>
            </w:r>
          </w:p>
        </w:tc>
        <w:tc>
          <w:tcPr>
            <w:tcW w:type="dxa" w:w="2880"/>
          </w:tcPr>
          <w:p>
            <w:r>
              <w:t>No</w:t>
            </w:r>
          </w:p>
        </w:tc>
        <w:tc>
          <w:tcPr>
            <w:tcW w:type="dxa" w:w="2880"/>
          </w:tcPr>
          <w:p>
            <w:r>
              <w:t>Yes</w:t>
            </w:r>
          </w:p>
        </w:tc>
      </w:tr>
      <w:tr>
        <w:tc>
          <w:tcPr>
            <w:tcW w:type="dxa" w:w="2880"/>
          </w:tcPr>
          <w:p>
            <w:r>
              <w:t>MCP-level transport auth</w:t>
            </w:r>
          </w:p>
        </w:tc>
        <w:tc>
          <w:tcPr>
            <w:tcW w:type="dxa" w:w="2880"/>
          </w:tcPr>
          <w:p>
            <w:r>
              <w:t>No</w:t>
            </w:r>
          </w:p>
        </w:tc>
        <w:tc>
          <w:tcPr>
            <w:tcW w:type="dxa" w:w="2880"/>
          </w:tcPr>
          <w:p>
            <w:r>
              <w:t>Yes (bearer mode)</w:t>
            </w:r>
          </w:p>
        </w:tc>
      </w:tr>
    </w:tbl>
    <w:p>
      <w:pPr>
        <w:pStyle w:val="Heading2"/>
      </w:pPr>
      <w:r>
        <w:t>Transport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Transport</w:t>
            </w:r>
          </w:p>
        </w:tc>
        <w:tc>
          <w:tcPr>
            <w:tcW w:type="dxa" w:w="2880"/>
          </w:tcPr>
          <w:p>
            <w:r>
              <w:t>lm-mcp</w:t>
            </w:r>
          </w:p>
        </w:tc>
        <w:tc>
          <w:tcPr>
            <w:tcW w:type="dxa" w:w="2880"/>
          </w:tcPr>
          <w:p>
            <w:r>
              <w:t>logicmonitor-api-mcp</w:t>
            </w:r>
          </w:p>
        </w:tc>
      </w:tr>
      <w:tr>
        <w:tc>
          <w:tcPr>
            <w:tcW w:type="dxa" w:w="2880"/>
          </w:tcPr>
          <w:p>
            <w:r>
              <w:t>STDIO</w:t>
            </w:r>
          </w:p>
        </w:tc>
        <w:tc>
          <w:tcPr>
            <w:tcW w:type="dxa" w:w="2880"/>
          </w:tcPr>
          <w:p>
            <w:r>
              <w:t>Yes (default)</w:t>
            </w:r>
          </w:p>
        </w:tc>
        <w:tc>
          <w:tcPr>
            <w:tcW w:type="dxa" w:w="2880"/>
          </w:tcPr>
          <w:p>
            <w:r>
              <w:t>Yes</w:t>
            </w:r>
          </w:p>
        </w:tc>
      </w:tr>
      <w:tr>
        <w:tc>
          <w:tcPr>
            <w:tcW w:type="dxa" w:w="2880"/>
          </w:tcPr>
          <w:p>
            <w:r>
              <w:t>HTTP/SSE</w:t>
            </w:r>
          </w:p>
        </w:tc>
        <w:tc>
          <w:tcPr>
            <w:tcW w:type="dxa" w:w="2880"/>
          </w:tcPr>
          <w:p>
            <w:r>
              <w:t>Yes (optional)</w:t>
            </w:r>
          </w:p>
        </w:tc>
        <w:tc>
          <w:tcPr>
            <w:tcW w:type="dxa" w:w="2880"/>
          </w:tcPr>
          <w:p>
            <w:r>
              <w:t>Yes (Express)</w:t>
            </w:r>
          </w:p>
        </w:tc>
      </w:tr>
      <w:tr>
        <w:tc>
          <w:tcPr>
            <w:tcW w:type="dxa" w:w="2880"/>
          </w:tcPr>
          <w:p>
            <w:r>
              <w:t>HTTPS/TLS</w:t>
            </w:r>
          </w:p>
        </w:tc>
        <w:tc>
          <w:tcPr>
            <w:tcW w:type="dxa" w:w="2880"/>
          </w:tcPr>
          <w:p>
            <w:r>
              <w:t>No</w:t>
            </w:r>
          </w:p>
        </w:tc>
        <w:tc>
          <w:tcPr>
            <w:tcW w:type="dxa" w:w="2880"/>
          </w:tcPr>
          <w:p>
            <w:r>
              <w:t>Yes (native)</w:t>
            </w:r>
          </w:p>
        </w:tc>
      </w:tr>
    </w:tbl>
    <w:p>
      <w:pPr>
        <w:pStyle w:val="Heading2"/>
      </w:pPr>
      <w:r>
        <w:t>Write Safety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Mechanism</w:t>
            </w:r>
          </w:p>
        </w:tc>
        <w:tc>
          <w:tcPr>
            <w:tcW w:type="dxa" w:w="2880"/>
          </w:tcPr>
          <w:p>
            <w:r>
              <w:t>lm-mcp</w:t>
            </w:r>
          </w:p>
        </w:tc>
        <w:tc>
          <w:tcPr>
            <w:tcW w:type="dxa" w:w="2880"/>
          </w:tcPr>
          <w:p>
            <w:r>
              <w:t>logicmonitor-api-mcp</w:t>
            </w:r>
          </w:p>
        </w:tc>
      </w:tr>
      <w:tr>
        <w:tc>
          <w:tcPr>
            <w:tcW w:type="dxa" w:w="2880"/>
          </w:tcPr>
          <w:p>
            <w:r>
              <w:t>Global write gate</w:t>
            </w:r>
          </w:p>
        </w:tc>
        <w:tc>
          <w:tcPr>
            <w:tcW w:type="dxa" w:w="2880"/>
          </w:tcPr>
          <w:p>
            <w:r>
              <w:t>LM_ENABLE_WRITE_OPERATIONS (default: false)</w:t>
            </w:r>
          </w:p>
        </w:tc>
        <w:tc>
          <w:tcPr>
            <w:tcW w:type="dxa" w:w="2880"/>
          </w:tcPr>
          <w:p>
            <w:r>
              <w:t>No global gate</w:t>
            </w:r>
          </w:p>
        </w:tc>
      </w:tr>
      <w:tr>
        <w:tc>
          <w:tcPr>
            <w:tcW w:type="dxa" w:w="2880"/>
          </w:tcPr>
          <w:p>
            <w:r>
              <w:t>Per-tool enforcement</w:t>
            </w:r>
          </w:p>
        </w:tc>
        <w:tc>
          <w:tcPr>
            <w:tcW w:type="dxa" w:w="2880"/>
          </w:tcPr>
          <w:p>
            <w:r>
              <w:t>@require_write_permission decorator</w:t>
            </w:r>
          </w:p>
        </w:tc>
        <w:tc>
          <w:tcPr>
            <w:tcW w:type="dxa" w:w="2880"/>
          </w:tcPr>
          <w:p>
            <w:r>
              <w:t>Tool annotations (hints only)</w:t>
            </w:r>
          </w:p>
        </w:tc>
      </w:tr>
      <w:tr>
        <w:tc>
          <w:tcPr>
            <w:tcW w:type="dxa" w:w="2880"/>
          </w:tcPr>
          <w:p>
            <w:r>
              <w:t>Batch safety limits</w:t>
            </w:r>
          </w:p>
        </w:tc>
        <w:tc>
          <w:tcPr>
            <w:tcW w:type="dxa" w:w="2880"/>
          </w:tcPr>
          <w:p>
            <w:r>
              <w:t>100 items per bulk operation</w:t>
            </w:r>
          </w:p>
        </w:tc>
        <w:tc>
          <w:tcPr>
            <w:tcW w:type="dxa" w:w="2880"/>
          </w:tcPr>
          <w:p>
            <w:r>
              <w:t>5,000 filter / 10+ delete confirmation</w:t>
            </w:r>
          </w:p>
        </w:tc>
      </w:tr>
      <w:tr>
        <w:tc>
          <w:tcPr>
            <w:tcW w:type="dxa" w:w="2880"/>
          </w:tcPr>
          <w:p>
            <w:r>
              <w:t>K8s device warnings</w:t>
            </w:r>
          </w:p>
        </w:tc>
        <w:tc>
          <w:tcPr>
            <w:tcW w:type="dxa" w:w="2880"/>
          </w:tcPr>
          <w:p>
            <w:r>
              <w:t>Yes (Argus recreation warnings)</w:t>
            </w:r>
          </w:p>
        </w:tc>
        <w:tc>
          <w:tcPr>
            <w:tcW w:type="dxa" w:w="2880"/>
          </w:tcPr>
          <w:p>
            <w:r>
              <w:t>No</w:t>
            </w:r>
          </w:p>
        </w:tc>
      </w:tr>
    </w:tbl>
    <w:p>
      <w:pPr>
        <w:pStyle w:val="Heading1"/>
      </w:pPr>
      <w:r>
        <w:t>Full Feature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lm-mcp</w:t>
            </w:r>
          </w:p>
        </w:tc>
        <w:tc>
          <w:tcPr>
            <w:tcW w:type="dxa" w:w="2880"/>
          </w:tcPr>
          <w:p>
            <w:r>
              <w:t>logicmonitor-api-mcp</w:t>
            </w:r>
          </w:p>
        </w:tc>
      </w:tr>
      <w:tr>
        <w:tc>
          <w:tcPr>
            <w:tcW w:type="dxa" w:w="2880"/>
          </w:tcPr>
          <w:p>
            <w:r>
              <w:t>Core CRUD</w:t>
            </w:r>
          </w:p>
        </w:tc>
        <w:tc>
          <w:tcPr>
            <w:tcW w:type="dxa" w:w="2880"/>
          </w:tcPr>
          <w:p>
            <w:r>
              <w:t>Yes (205 tools)</w:t>
            </w:r>
          </w:p>
        </w:tc>
        <w:tc>
          <w:tcPr>
            <w:tcW w:type="dxa" w:w="2880"/>
          </w:tcPr>
          <w:p>
            <w:r>
              <w:t>Yes (13 tools)</w:t>
            </w:r>
          </w:p>
        </w:tc>
      </w:tr>
      <w:tr>
        <w:tc>
          <w:tcPr>
            <w:tcW w:type="dxa" w:w="2880"/>
          </w:tcPr>
          <w:p>
            <w:r>
              <w:t>Alert correlation</w:t>
            </w:r>
          </w:p>
        </w:tc>
        <w:tc>
          <w:tcPr>
            <w:tcW w:type="dxa" w:w="2880"/>
          </w:tcPr>
          <w:p>
            <w:r>
              <w:t>Yes</w:t>
            </w:r>
          </w:p>
        </w:tc>
        <w:tc>
          <w:tcPr>
            <w:tcW w:type="dxa" w:w="2880"/>
          </w:tcPr>
          <w:p>
            <w:r>
              <w:t>No</w:t>
            </w:r>
          </w:p>
        </w:tc>
      </w:tr>
      <w:tr>
        <w:tc>
          <w:tcPr>
            <w:tcW w:type="dxa" w:w="2880"/>
          </w:tcPr>
          <w:p>
            <w:r>
              <w:t>Metric forecasting</w:t>
            </w:r>
          </w:p>
        </w:tc>
        <w:tc>
          <w:tcPr>
            <w:tcW w:type="dxa" w:w="2880"/>
          </w:tcPr>
          <w:p>
            <w:r>
              <w:t>Yes (Holt-Winters)</w:t>
            </w:r>
          </w:p>
        </w:tc>
        <w:tc>
          <w:tcPr>
            <w:tcW w:type="dxa" w:w="2880"/>
          </w:tcPr>
          <w:p>
            <w:r>
              <w:t>No</w:t>
            </w:r>
          </w:p>
        </w:tc>
      </w:tr>
      <w:tr>
        <w:tc>
          <w:tcPr>
            <w:tcW w:type="dxa" w:w="2880"/>
          </w:tcPr>
          <w:p>
            <w:r>
              <w:t>Anomaly detection</w:t>
            </w:r>
          </w:p>
        </w:tc>
        <w:tc>
          <w:tcPr>
            <w:tcW w:type="dxa" w:w="2880"/>
          </w:tcPr>
          <w:p>
            <w:r>
              <w:t>Yes (z-score, IQR, MAD)</w:t>
            </w:r>
          </w:p>
        </w:tc>
        <w:tc>
          <w:tcPr>
            <w:tcW w:type="dxa" w:w="2880"/>
          </w:tcPr>
          <w:p>
            <w:r>
              <w:t>No</w:t>
            </w:r>
          </w:p>
        </w:tc>
      </w:tr>
      <w:tr>
        <w:tc>
          <w:tcPr>
            <w:tcW w:type="dxa" w:w="2880"/>
          </w:tcPr>
          <w:p>
            <w:r>
              <w:t>Health scoring</w:t>
            </w:r>
          </w:p>
        </w:tc>
        <w:tc>
          <w:tcPr>
            <w:tcW w:type="dxa" w:w="2880"/>
          </w:tcPr>
          <w:p>
            <w:r>
              <w:t>Yes (0-100 composite)</w:t>
            </w:r>
          </w:p>
        </w:tc>
        <w:tc>
          <w:tcPr>
            <w:tcW w:type="dxa" w:w="2880"/>
          </w:tcPr>
          <w:p>
            <w:r>
              <w:t>No</w:t>
            </w:r>
          </w:p>
        </w:tc>
      </w:tr>
      <w:tr>
        <w:tc>
          <w:tcPr>
            <w:tcW w:type="dxa" w:w="2880"/>
          </w:tcPr>
          <w:p>
            <w:r>
              <w:t>Noise scoring</w:t>
            </w:r>
          </w:p>
        </w:tc>
        <w:tc>
          <w:tcPr>
            <w:tcW w:type="dxa" w:w="2880"/>
          </w:tcPr>
          <w:p>
            <w:r>
              <w:t>Yes (Shannon entropy)</w:t>
            </w:r>
          </w:p>
        </w:tc>
        <w:tc>
          <w:tcPr>
            <w:tcW w:type="dxa" w:w="2880"/>
          </w:tcPr>
          <w:p>
            <w:r>
              <w:t>No</w:t>
            </w:r>
          </w:p>
        </w:tc>
      </w:tr>
      <w:tr>
        <w:tc>
          <w:tcPr>
            <w:tcW w:type="dxa" w:w="2880"/>
          </w:tcPr>
          <w:p>
            <w:r>
              <w:t>Blast radius analysis</w:t>
            </w:r>
          </w:p>
        </w:tc>
        <w:tc>
          <w:tcPr>
            <w:tcW w:type="dxa" w:w="2880"/>
          </w:tcPr>
          <w:p>
            <w:r>
              <w:t>Yes (topology-based)</w:t>
            </w:r>
          </w:p>
        </w:tc>
        <w:tc>
          <w:tcPr>
            <w:tcW w:type="dxa" w:w="2880"/>
          </w:tcPr>
          <w:p>
            <w:r>
              <w:t>No</w:t>
            </w:r>
          </w:p>
        </w:tc>
      </w:tr>
      <w:tr>
        <w:tc>
          <w:tcPr>
            <w:tcW w:type="dxa" w:w="2880"/>
          </w:tcPr>
          <w:p>
            <w:r>
              <w:t>Availability / SLA</w:t>
            </w:r>
          </w:p>
        </w:tc>
        <w:tc>
          <w:tcPr>
            <w:tcW w:type="dxa" w:w="2880"/>
          </w:tcPr>
          <w:p>
            <w:r>
              <w:t>Yes</w:t>
            </w:r>
          </w:p>
        </w:tc>
        <w:tc>
          <w:tcPr>
            <w:tcW w:type="dxa" w:w="2880"/>
          </w:tcPr>
          <w:p>
            <w:r>
              <w:t>No</w:t>
            </w:r>
          </w:p>
        </w:tc>
      </w:tr>
      <w:tr>
        <w:tc>
          <w:tcPr>
            <w:tcW w:type="dxa" w:w="2880"/>
          </w:tcPr>
          <w:p>
            <w:r>
              <w:t>Error budgets</w:t>
            </w:r>
          </w:p>
        </w:tc>
        <w:tc>
          <w:tcPr>
            <w:tcW w:type="dxa" w:w="2880"/>
          </w:tcPr>
          <w:p>
            <w:r>
              <w:t>Yes (SLO tracking)</w:t>
            </w:r>
          </w:p>
        </w:tc>
        <w:tc>
          <w:tcPr>
            <w:tcW w:type="dxa" w:w="2880"/>
          </w:tcPr>
          <w:p>
            <w:r>
              <w:t>No</w:t>
            </w:r>
          </w:p>
        </w:tc>
      </w:tr>
      <w:tr>
        <w:tc>
          <w:tcPr>
            <w:tcW w:type="dxa" w:w="2880"/>
          </w:tcPr>
          <w:p>
            <w:r>
              <w:t>Change point detection</w:t>
            </w:r>
          </w:p>
        </w:tc>
        <w:tc>
          <w:tcPr>
            <w:tcW w:type="dxa" w:w="2880"/>
          </w:tcPr>
          <w:p>
            <w:r>
              <w:t>Yes (CUSUM)</w:t>
            </w:r>
          </w:p>
        </w:tc>
        <w:tc>
          <w:tcPr>
            <w:tcW w:type="dxa" w:w="2880"/>
          </w:tcPr>
          <w:p>
            <w:r>
              <w:t>No</w:t>
            </w:r>
          </w:p>
        </w:tc>
      </w:tr>
      <w:tr>
        <w:tc>
          <w:tcPr>
            <w:tcW w:type="dxa" w:w="2880"/>
          </w:tcPr>
          <w:p>
            <w:r>
              <w:t>Seasonality detection</w:t>
            </w:r>
          </w:p>
        </w:tc>
        <w:tc>
          <w:tcPr>
            <w:tcW w:type="dxa" w:w="2880"/>
          </w:tcPr>
          <w:p>
            <w:r>
              <w:t>Yes (autocorrelation)</w:t>
            </w:r>
          </w:p>
        </w:tc>
        <w:tc>
          <w:tcPr>
            <w:tcW w:type="dxa" w:w="2880"/>
          </w:tcPr>
          <w:p>
            <w:r>
              <w:t>No</w:t>
            </w:r>
          </w:p>
        </w:tc>
      </w:tr>
      <w:tr>
        <w:tc>
          <w:tcPr>
            <w:tcW w:type="dxa" w:w="2880"/>
          </w:tcPr>
          <w:p>
            <w:r>
              <w:t>Baseline comparison</w:t>
            </w:r>
          </w:p>
        </w:tc>
        <w:tc>
          <w:tcPr>
            <w:tcW w:type="dxa" w:w="2880"/>
          </w:tcPr>
          <w:p>
            <w:r>
              <w:t>Yes</w:t>
            </w:r>
          </w:p>
        </w:tc>
        <w:tc>
          <w:tcPr>
            <w:tcW w:type="dxa" w:w="2880"/>
          </w:tcPr>
          <w:p>
            <w:r>
              <w:t>No</w:t>
            </w:r>
          </w:p>
        </w:tc>
      </w:tr>
      <w:tr>
        <w:tc>
          <w:tcPr>
            <w:tcW w:type="dxa" w:w="2880"/>
          </w:tcPr>
          <w:p>
            <w:r>
              <w:t>Trend classification</w:t>
            </w:r>
          </w:p>
        </w:tc>
        <w:tc>
          <w:tcPr>
            <w:tcW w:type="dxa" w:w="2880"/>
          </w:tcPr>
          <w:p>
            <w:r>
              <w:t>Yes</w:t>
            </w:r>
          </w:p>
        </w:tc>
        <w:tc>
          <w:tcPr>
            <w:tcW w:type="dxa" w:w="2880"/>
          </w:tcPr>
          <w:p>
            <w:r>
              <w:t>No</w:t>
            </w:r>
          </w:p>
        </w:tc>
      </w:tr>
      <w:tr>
        <w:tc>
          <w:tcPr>
            <w:tcW w:type="dxa" w:w="2880"/>
          </w:tcPr>
          <w:p>
            <w:r>
              <w:t>Metric correlation</w:t>
            </w:r>
          </w:p>
        </w:tc>
        <w:tc>
          <w:tcPr>
            <w:tcW w:type="dxa" w:w="2880"/>
          </w:tcPr>
          <w:p>
            <w:r>
              <w:t>Yes (Pearson matrix)</w:t>
            </w:r>
          </w:p>
        </w:tc>
        <w:tc>
          <w:tcPr>
            <w:tcW w:type="dxa" w:w="2880"/>
          </w:tcPr>
          <w:p>
            <w:r>
              <w:t>No</w:t>
            </w:r>
          </w:p>
        </w:tc>
      </w:tr>
      <w:tr>
        <w:tc>
          <w:tcPr>
            <w:tcW w:type="dxa" w:w="2880"/>
          </w:tcPr>
          <w:p>
            <w:r>
              <w:t>APM / Traces</w:t>
            </w:r>
          </w:p>
        </w:tc>
        <w:tc>
          <w:tcPr>
            <w:tcW w:type="dxa" w:w="2880"/>
          </w:tcPr>
          <w:p>
            <w:r>
              <w:t>Yes (11 tools)</w:t>
            </w:r>
          </w:p>
        </w:tc>
        <w:tc>
          <w:tcPr>
            <w:tcW w:type="dxa" w:w="2880"/>
          </w:tcPr>
          <w:p>
            <w:r>
              <w:t>No</w:t>
            </w:r>
          </w:p>
        </w:tc>
      </w:tr>
      <w:tr>
        <w:tc>
          <w:tcPr>
            <w:tcW w:type="dxa" w:w="2880"/>
          </w:tcPr>
          <w:p>
            <w:r>
              <w:t>LogicModule management</w:t>
            </w:r>
          </w:p>
        </w:tc>
        <w:tc>
          <w:tcPr>
            <w:tcW w:type="dxa" w:w="2880"/>
          </w:tcPr>
          <w:p>
            <w:r>
              <w:t>Yes (DS, ES, CS, LS, PS, TS, RS)</w:t>
            </w:r>
          </w:p>
        </w:tc>
        <w:tc>
          <w:tcPr>
            <w:tcW w:type="dxa" w:w="2880"/>
          </w:tcPr>
          <w:p>
            <w:r>
              <w:t>No</w:t>
            </w:r>
          </w:p>
        </w:tc>
      </w:tr>
      <w:tr>
        <w:tc>
          <w:tcPr>
            <w:tcW w:type="dxa" w:w="2880"/>
          </w:tcPr>
          <w:p>
            <w:r>
              <w:t>Alert rules / escalations</w:t>
            </w:r>
          </w:p>
        </w:tc>
        <w:tc>
          <w:tcPr>
            <w:tcW w:type="dxa" w:w="2880"/>
          </w:tcPr>
          <w:p>
            <w:r>
              <w:t>Yes (full CRUD)</w:t>
            </w:r>
          </w:p>
        </w:tc>
        <w:tc>
          <w:tcPr>
            <w:tcW w:type="dxa" w:w="2880"/>
          </w:tcPr>
          <w:p>
            <w:r>
              <w:t>No</w:t>
            </w:r>
          </w:p>
        </w:tc>
      </w:tr>
      <w:tr>
        <w:tc>
          <w:tcPr>
            <w:tcW w:type="dxa" w:w="2880"/>
          </w:tcPr>
          <w:p>
            <w:r>
              <w:t>Reports</w:t>
            </w:r>
          </w:p>
        </w:tc>
        <w:tc>
          <w:tcPr>
            <w:tcW w:type="dxa" w:w="2880"/>
          </w:tcPr>
          <w:p>
            <w:r>
              <w:t>Yes (full CRUD + run)</w:t>
            </w:r>
          </w:p>
        </w:tc>
        <w:tc>
          <w:tcPr>
            <w:tcW w:type="dxa" w:w="2880"/>
          </w:tcPr>
          <w:p>
            <w:r>
              <w:t>No</w:t>
            </w:r>
          </w:p>
        </w:tc>
      </w:tr>
      <w:tr>
        <w:tc>
          <w:tcPr>
            <w:tcW w:type="dxa" w:w="2880"/>
          </w:tcPr>
          <w:p>
            <w:r>
              <w:t>Cost management</w:t>
            </w:r>
          </w:p>
        </w:tc>
        <w:tc>
          <w:tcPr>
            <w:tcW w:type="dxa" w:w="2880"/>
          </w:tcPr>
          <w:p>
            <w:r>
              <w:t>Yes (7 tools)</w:t>
            </w:r>
          </w:p>
        </w:tc>
        <w:tc>
          <w:tcPr>
            <w:tcW w:type="dxa" w:w="2880"/>
          </w:tcPr>
          <w:p>
            <w:r>
              <w:t>No</w:t>
            </w:r>
          </w:p>
        </w:tc>
      </w:tr>
      <w:tr>
        <w:tc>
          <w:tcPr>
            <w:tcW w:type="dxa" w:w="2880"/>
          </w:tcPr>
          <w:p>
            <w:r>
              <w:t>Network flows</w:t>
            </w:r>
          </w:p>
        </w:tc>
        <w:tc>
          <w:tcPr>
            <w:tcW w:type="dxa" w:w="2880"/>
          </w:tcPr>
          <w:p>
            <w:r>
              <w:t>Yes</w:t>
            </w:r>
          </w:p>
        </w:tc>
        <w:tc>
          <w:tcPr>
            <w:tcW w:type="dxa" w:w="2880"/>
          </w:tcPr>
          <w:p>
            <w:r>
              <w:t>No</w:t>
            </w:r>
          </w:p>
        </w:tc>
      </w:tr>
      <w:tr>
        <w:tc>
          <w:tcPr>
            <w:tcW w:type="dxa" w:w="2880"/>
          </w:tcPr>
          <w:p>
            <w:r>
              <w:t>Topology maps</w:t>
            </w:r>
          </w:p>
        </w:tc>
        <w:tc>
          <w:tcPr>
            <w:tcW w:type="dxa" w:w="2880"/>
          </w:tcPr>
          <w:p>
            <w:r>
              <w:t>Yes</w:t>
            </w:r>
          </w:p>
        </w:tc>
        <w:tc>
          <w:tcPr>
            <w:tcW w:type="dxa" w:w="2880"/>
          </w:tcPr>
          <w:p>
            <w:r>
              <w:t>No</w:t>
            </w:r>
          </w:p>
        </w:tc>
      </w:tr>
      <w:tr>
        <w:tc>
          <w:tcPr>
            <w:tcW w:type="dxa" w:w="2880"/>
          </w:tcPr>
          <w:p>
            <w:r>
              <w:t>Netscans</w:t>
            </w:r>
          </w:p>
        </w:tc>
        <w:tc>
          <w:tcPr>
            <w:tcW w:type="dxa" w:w="2880"/>
          </w:tcPr>
          <w:p>
            <w:r>
              <w:t>Yes</w:t>
            </w:r>
          </w:p>
        </w:tc>
        <w:tc>
          <w:tcPr>
            <w:tcW w:type="dxa" w:w="2880"/>
          </w:tcPr>
          <w:p>
            <w:r>
              <w:t>No</w:t>
            </w:r>
          </w:p>
        </w:tc>
      </w:tr>
      <w:tr>
        <w:tc>
          <w:tcPr>
            <w:tcW w:type="dxa" w:w="2880"/>
          </w:tcPr>
          <w:p>
            <w:r>
              <w:t>Audit logs</w:t>
            </w:r>
          </w:p>
        </w:tc>
        <w:tc>
          <w:tcPr>
            <w:tcW w:type="dxa" w:w="2880"/>
          </w:tcPr>
          <w:p>
            <w:r>
              <w:t>Yes (4 types)</w:t>
            </w:r>
          </w:p>
        </w:tc>
        <w:tc>
          <w:tcPr>
            <w:tcW w:type="dxa" w:w="2880"/>
          </w:tcPr>
          <w:p>
            <w:r>
              <w:t>No</w:t>
            </w:r>
          </w:p>
        </w:tc>
      </w:tr>
      <w:tr>
        <w:tc>
          <w:tcPr>
            <w:tcW w:type="dxa" w:w="2880"/>
          </w:tcPr>
          <w:p>
            <w:r>
              <w:t>Log/metric ingestion</w:t>
            </w:r>
          </w:p>
        </w:tc>
        <w:tc>
          <w:tcPr>
            <w:tcW w:type="dxa" w:w="2880"/>
          </w:tcPr>
          <w:p>
            <w:r>
              <w:t>Yes</w:t>
            </w:r>
          </w:p>
        </w:tc>
        <w:tc>
          <w:tcPr>
            <w:tcW w:type="dxa" w:w="2880"/>
          </w:tcPr>
          <w:p>
            <w:r>
              <w:t>No</w:t>
            </w:r>
          </w:p>
        </w:tc>
      </w:tr>
      <w:tr>
        <w:tc>
          <w:tcPr>
            <w:tcW w:type="dxa" w:w="2880"/>
          </w:tcPr>
          <w:p>
            <w:r>
              <w:t>Ansible / AAP</w:t>
            </w:r>
          </w:p>
        </w:tc>
        <w:tc>
          <w:tcPr>
            <w:tcW w:type="dxa" w:w="2880"/>
          </w:tcPr>
          <w:p>
            <w:r>
              <w:t>Yes (18 tools)</w:t>
            </w:r>
          </w:p>
        </w:tc>
        <w:tc>
          <w:tcPr>
            <w:tcW w:type="dxa" w:w="2880"/>
          </w:tcPr>
          <w:p>
            <w:r>
              <w:t>No</w:t>
            </w:r>
          </w:p>
        </w:tc>
      </w:tr>
      <w:tr>
        <w:tc>
          <w:tcPr>
            <w:tcW w:type="dxa" w:w="2880"/>
          </w:tcPr>
          <w:p>
            <w:r>
              <w:t>MCP prompts</w:t>
            </w:r>
          </w:p>
        </w:tc>
        <w:tc>
          <w:tcPr>
            <w:tcW w:type="dxa" w:w="2880"/>
          </w:tcPr>
          <w:p>
            <w:r>
              <w:t>15</w:t>
            </w:r>
          </w:p>
        </w:tc>
        <w:tc>
          <w:tcPr>
            <w:tcW w:type="dxa" w:w="2880"/>
          </w:tcPr>
          <w:p>
            <w:r>
              <w:t>6</w:t>
            </w:r>
          </w:p>
        </w:tc>
      </w:tr>
      <w:tr>
        <w:tc>
          <w:tcPr>
            <w:tcW w:type="dxa" w:w="2880"/>
          </w:tcPr>
          <w:p>
            <w:r>
              <w:t>MCP resources</w:t>
            </w:r>
          </w:p>
        </w:tc>
        <w:tc>
          <w:tcPr>
            <w:tcW w:type="dxa" w:w="2880"/>
          </w:tcPr>
          <w:p>
            <w:r>
              <w:t>26</w:t>
            </w:r>
          </w:p>
        </w:tc>
        <w:tc>
          <w:tcPr>
            <w:tcW w:type="dxa" w:w="2880"/>
          </w:tcPr>
          <w:p>
            <w:r>
              <w:t>16</w:t>
            </w:r>
          </w:p>
        </w:tc>
      </w:tr>
      <w:tr>
        <w:tc>
          <w:tcPr>
            <w:tcW w:type="dxa" w:w="2880"/>
          </w:tcPr>
          <w:p>
            <w:r>
              <w:t>Claude Code skills</w:t>
            </w:r>
          </w:p>
        </w:tc>
        <w:tc>
          <w:tcPr>
            <w:tcW w:type="dxa" w:w="2880"/>
          </w:tcPr>
          <w:p>
            <w:r>
              <w:t>6</w:t>
            </w:r>
          </w:p>
        </w:tc>
        <w:tc>
          <w:tcPr>
            <w:tcW w:type="dxa" w:w="2880"/>
          </w:tcPr>
          <w:p>
            <w:r>
              <w:t>0</w:t>
            </w:r>
          </w:p>
        </w:tc>
      </w:tr>
      <w:tr>
        <w:tc>
          <w:tcPr>
            <w:tcW w:type="dxa" w:w="2880"/>
          </w:tcPr>
          <w:p>
            <w:r>
              <w:t>Argument completions</w:t>
            </w:r>
          </w:p>
        </w:tc>
        <w:tc>
          <w:tcPr>
            <w:tcW w:type="dxa" w:w="2880"/>
          </w:tcPr>
          <w:p>
            <w:r>
              <w:t>10 types</w:t>
            </w:r>
          </w:p>
        </w:tc>
        <w:tc>
          <w:tcPr>
            <w:tcW w:type="dxa" w:w="2880"/>
          </w:tcPr>
          <w:p>
            <w:r>
              <w:t>0</w:t>
            </w:r>
          </w:p>
        </w:tc>
      </w:tr>
      <w:tr>
        <w:tc>
          <w:tcPr>
            <w:tcW w:type="dxa" w:w="2880"/>
          </w:tcPr>
          <w:p>
            <w:r>
              <w:t>LMv1 HMAC auth</w:t>
            </w:r>
          </w:p>
        </w:tc>
        <w:tc>
          <w:tcPr>
            <w:tcW w:type="dxa" w:w="2880"/>
          </w:tcPr>
          <w:p>
            <w:r>
              <w:t>Yes</w:t>
            </w:r>
          </w:p>
        </w:tc>
        <w:tc>
          <w:tcPr>
            <w:tcW w:type="dxa" w:w="2880"/>
          </w:tcPr>
          <w:p>
            <w:r>
              <w:t>No</w:t>
            </w:r>
          </w:p>
        </w:tc>
      </w:tr>
      <w:tr>
        <w:tc>
          <w:tcPr>
            <w:tcW w:type="dxa" w:w="2880"/>
          </w:tcPr>
          <w:p>
            <w:r>
              <w:t>Multi-tenant auth</w:t>
            </w:r>
          </w:p>
        </w:tc>
        <w:tc>
          <w:tcPr>
            <w:tcW w:type="dxa" w:w="2880"/>
          </w:tcPr>
          <w:p>
            <w:r>
              <w:t>No</w:t>
            </w:r>
          </w:p>
        </w:tc>
        <w:tc>
          <w:tcPr>
            <w:tcW w:type="dxa" w:w="2880"/>
          </w:tcPr>
          <w:p>
            <w:r>
              <w:t>Yes</w:t>
            </w:r>
          </w:p>
        </w:tc>
      </w:tr>
      <w:tr>
        <w:tc>
          <w:tcPr>
            <w:tcW w:type="dxa" w:w="2880"/>
          </w:tcPr>
          <w:p>
            <w:r>
              <w:t>HTTPS transport</w:t>
            </w:r>
          </w:p>
        </w:tc>
        <w:tc>
          <w:tcPr>
            <w:tcW w:type="dxa" w:w="2880"/>
          </w:tcPr>
          <w:p>
            <w:r>
              <w:t>No</w:t>
            </w:r>
          </w:p>
        </w:tc>
        <w:tc>
          <w:tcPr>
            <w:tcW w:type="dxa" w:w="2880"/>
          </w:tcPr>
          <w:p>
            <w:r>
              <w:t>Yes</w:t>
            </w:r>
          </w:p>
        </w:tc>
      </w:tr>
      <w:tr>
        <w:tc>
          <w:tcPr>
            <w:tcW w:type="dxa" w:w="2880"/>
          </w:tcPr>
          <w:p>
            <w:r>
              <w:t>Batch applyToPrevious</w:t>
            </w:r>
          </w:p>
        </w:tc>
        <w:tc>
          <w:tcPr>
            <w:tcW w:type="dxa" w:w="2880"/>
          </w:tcPr>
          <w:p>
            <w:r>
              <w:t>No</w:t>
            </w:r>
          </w:p>
        </w:tc>
        <w:tc>
          <w:tcPr>
            <w:tcW w:type="dxa" w:w="2880"/>
          </w:tcPr>
          <w:p>
            <w:r>
              <w:t>Yes</w:t>
            </w:r>
          </w:p>
        </w:tc>
      </w:tr>
      <w:tr>
        <w:tc>
          <w:tcPr>
            <w:tcW w:type="dxa" w:w="2880"/>
          </w:tcPr>
          <w:p>
            <w:r>
              <w:t>Portal URL links</w:t>
            </w:r>
          </w:p>
        </w:tc>
        <w:tc>
          <w:tcPr>
            <w:tcW w:type="dxa" w:w="2880"/>
          </w:tcPr>
          <w:p>
            <w:r>
              <w:t>No</w:t>
            </w:r>
          </w:p>
        </w:tc>
        <w:tc>
          <w:tcPr>
            <w:tcW w:type="dxa" w:w="2880"/>
          </w:tcPr>
          <w:p>
            <w:r>
              <w:t>Yes</w:t>
            </w:r>
          </w:p>
        </w:tc>
      </w:tr>
      <w:tr>
        <w:tc>
          <w:tcPr>
            <w:tcW w:type="dxa" w:w="2880"/>
          </w:tcPr>
          <w:p>
            <w:r>
              <w:t>Swagger field validation</w:t>
            </w:r>
          </w:p>
        </w:tc>
        <w:tc>
          <w:tcPr>
            <w:tcW w:type="dxa" w:w="2880"/>
          </w:tcPr>
          <w:p>
            <w:r>
              <w:t>No</w:t>
            </w:r>
          </w:p>
        </w:tc>
        <w:tc>
          <w:tcPr>
            <w:tcW w:type="dxa" w:w="2880"/>
          </w:tcPr>
          <w:p>
            <w:r>
              <w:t>Yes</w:t>
            </w:r>
          </w:p>
        </w:tc>
      </w:tr>
      <w:tr>
        <w:tc>
          <w:tcPr>
            <w:tcW w:type="dxa" w:w="2880"/>
          </w:tcPr>
          <w:p>
            <w:r>
              <w:t>Auto-pagination</w:t>
            </w:r>
          </w:p>
        </w:tc>
        <w:tc>
          <w:tcPr>
            <w:tcW w:type="dxa" w:w="2880"/>
          </w:tcPr>
          <w:p>
            <w:r>
              <w:t>No</w:t>
            </w:r>
          </w:p>
        </w:tc>
        <w:tc>
          <w:tcPr>
            <w:tcW w:type="dxa" w:w="2880"/>
          </w:tcPr>
          <w:p>
            <w:r>
              <w:t>Yes</w:t>
            </w:r>
          </w:p>
        </w:tc>
      </w:tr>
    </w:tbl>
    <w:p>
      <w:pPr>
        <w:pStyle w:val="Heading1"/>
      </w:pPr>
      <w:r>
        <w:t>Where logicmonitor-api-mcp Is Stronger</w:t>
      </w:r>
    </w:p>
    <w:p>
      <w:pPr>
        <w:pStyle w:val="ListBullet"/>
      </w:pPr>
      <w:r>
        <w:t>Multi-tenant authentication — per-request credential overrides and credential mapping.</w:t>
      </w:r>
    </w:p>
    <w:p>
      <w:pPr>
        <w:pStyle w:val="ListBullet"/>
      </w:pPr>
      <w:r>
        <w:t>HTTPS transport — native TLS support for production HTTP deployments.</w:t>
      </w:r>
    </w:p>
    <w:p>
      <w:pPr>
        <w:pStyle w:val="ListBullet"/>
      </w:pPr>
      <w:r>
        <w:t>Batch operation patterns — applyToPrevious and filter-based batch enable complex workflows.</w:t>
      </w:r>
    </w:p>
    <w:p>
      <w:pPr>
        <w:pStyle w:val="ListBullet"/>
      </w:pPr>
      <w:r>
        <w:t>Swagger-based field validation — invalid field names rejected before API calls.</w:t>
      </w:r>
    </w:p>
    <w:p>
      <w:pPr>
        <w:pStyle w:val="ListBullet"/>
      </w:pPr>
      <w:r>
        <w:t>Auto-pagination — single flag to fetch all pages.</w:t>
      </w:r>
    </w:p>
    <w:p>
      <w:pPr>
        <w:pStyle w:val="ListBullet"/>
      </w:pPr>
      <w:r>
        <w:t>Portal URL links — responses include clickable links to LM portal.</w:t>
      </w:r>
    </w:p>
    <w:p>
      <w:pPr>
        <w:pStyle w:val="ListBullet"/>
      </w:pPr>
      <w:r>
        <w:t>User CRUD — full create/update/delete (lm-mcp is read-only for users).</w:t>
      </w:r>
    </w:p>
    <w:p>
      <w:pPr>
        <w:pStyle w:val="ListBullet"/>
      </w:pPr>
      <w:r>
        <w:t>Collector Group CRUD — full CRUD (lm-mcp is read-only for collector groups).</w:t>
      </w:r>
    </w:p>
    <w:p>
      <w:pPr>
        <w:pStyle w:val="Heading1"/>
      </w:pPr>
      <w:r>
        <w:t>Where lm-mcp Is Stronger</w:t>
      </w:r>
    </w:p>
    <w:p>
      <w:pPr>
        <w:pStyle w:val="ListBullet"/>
      </w:pPr>
      <w:r>
        <w:t>API surface coverage — 223 vs 13 tools. Covers LogicModules, traces, cost, audit, reports, escalations, netscans, topology.</w:t>
      </w:r>
    </w:p>
    <w:p>
      <w:pPr>
        <w:pStyle w:val="ListBullet"/>
      </w:pPr>
      <w:r>
        <w:t>Operational intelligence — 21 analytical tools computing derived insights (forecasting, correlation, scoring, anomaly detection) from raw LM data.</w:t>
      </w:r>
    </w:p>
    <w:p>
      <w:pPr>
        <w:pStyle w:val="ListBullet"/>
      </w:pPr>
      <w:r>
        <w:t>Closed-loop remediation — Ansible/AAP integration enables detect-diagnose-remediate workflows.</w:t>
      </w:r>
    </w:p>
    <w:p>
      <w:pPr>
        <w:pStyle w:val="ListBullet"/>
      </w:pPr>
      <w:r>
        <w:t>Composite workflows — single-call tools like triage, diagnose, health_check, capacity_plan orchestrate multiple API calls and analytics.</w:t>
      </w:r>
    </w:p>
    <w:p>
      <w:pPr>
        <w:pStyle w:val="ListBullet"/>
      </w:pPr>
      <w:r>
        <w:t>Claude Code integration — 6 skills, 15 prompts, 26 resources, 10 completion types.</w:t>
      </w:r>
    </w:p>
    <w:p>
      <w:pPr>
        <w:pStyle w:val="ListBullet"/>
      </w:pPr>
      <w:r>
        <w:t>Write safety — global write gate with per-tool decorator enforcement and K8s warnings.</w:t>
      </w:r>
    </w:p>
    <w:p>
      <w:pPr>
        <w:pStyle w:val="ListBullet"/>
      </w:pPr>
      <w:r>
        <w:t>LMv1 HMAC authentication — supports legacy auth for environments without Bearer tokens.</w:t>
      </w:r>
    </w:p>
    <w:p>
      <w:pPr>
        <w:pStyle w:val="Heading1"/>
      </w:pPr>
      <w:r>
        <w:t>Summary</w:t>
      </w:r>
    </w:p>
    <w:p>
      <w:r>
        <w:t>The two servers serve different purposes and are not redundant. logicmonitor-api-mcp is a well-engineered API proxy that wraps LM CRUD operations with session state, batch patterns, and multi-tenant auth. lm-mcp is an operational intelligence platform built on the LM API. Beyond CRUD coverage of the full API surface (16x more tools), it provides analytical capabilities (correlation, forecasting, health scoring, anomaly detection) and automation integration (Ansible) that transform LM from a monitoring platform into an AI-assisted operations center.</w:t>
      </w:r>
    </w:p>
    <w:p/>
    <w:p>
      <w:r>
        <w:t>The analytical tools in lm-mcp represent capabilities that would need to be built as separate services or dashboards outside of the MCP paradigm. They are not duplicating what the LM API provides — they are computing new insights from LM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